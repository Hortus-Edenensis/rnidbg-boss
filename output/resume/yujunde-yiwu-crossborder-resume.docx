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余军德｜义乌跨境电商运营简历</w:t>
      </w:r>
    </w:p>
    <w:p/>
    <w:p>
      <w:pPr>
        <w:pStyle w:val="ListBullet"/>
      </w:pPr>
      <w:r>
        <w:t>地点：浙江义乌</w:t>
      </w:r>
    </w:p>
    <w:p>
      <w:pPr>
        <w:pStyle w:val="ListBullet"/>
      </w:pPr>
      <w:r>
        <w:t>电话：15200373650</w:t>
      </w:r>
    </w:p>
    <w:p>
      <w:pPr>
        <w:pStyle w:val="ListBullet"/>
      </w:pPr>
      <w:r>
        <w:t>邮箱：1626155399@qq.com</w:t>
      </w:r>
    </w:p>
    <w:p>
      <w:pPr>
        <w:pStyle w:val="ListBullet"/>
      </w:pPr>
      <w:r>
        <w:t>求职方向：跨境电商运营 / 平台运营 / 跨境运营助理</w:t>
      </w:r>
    </w:p>
    <w:p/>
    <w:p>
      <w:pPr>
        <w:pStyle w:val="Heading2"/>
      </w:pPr>
      <w:r>
        <w:t>求职摘要</w:t>
      </w:r>
    </w:p>
    <w:p/>
    <w:p>
      <w:pPr>
        <w:pStyle w:val="ListBullet"/>
      </w:pPr>
      <w:r>
        <w:t>1 年+ 电商运营经验，常驻义乌，教育背景为常州信息职业技术学院 `国际经济与贸易` 专业。</w:t>
      </w:r>
    </w:p>
    <w:p>
      <w:pPr>
        <w:pStyle w:val="ListBullet"/>
      </w:pPr>
      <w:r>
        <w:t>原简历可直接验证的电商动作包括：`选品上架`、`标题优化`、`类目匹配`、`详情页策划`、`店铺装修`、`活动配置`、`优惠满减`、`搜索/推荐/直通车`、`大促/秒杀/直播联动`、`短视频图文种草`、`社群达人合作`、`周/月报表复盘`。</w:t>
      </w:r>
    </w:p>
    <w:p>
      <w:pPr>
        <w:pStyle w:val="ListBullet"/>
      </w:pPr>
      <w:r>
        <w:t>已验证结果包括：`店铺评分 4.7+`、`转化提升 20%`、`推广 ROI 1:4+`、`3 个爆款`、`销量 4000+`、`库存清仓 70%`。</w:t>
      </w:r>
    </w:p>
    <w:p>
      <w:pPr>
        <w:pStyle w:val="ListBullet"/>
      </w:pPr>
      <w:r>
        <w:t>本版只写义乌全量 JD 高频要求中可被原简历证实的部分；`跨境平台`、`类目`、`英语/外贸沟通`、`Excel/PS/ERP/剪映` 等细节继续保留为 `[待补]`。</w:t>
      </w:r>
    </w:p>
    <w:p/>
    <w:p>
      <w:pPr>
        <w:pStyle w:val="Heading2"/>
      </w:pPr>
      <w:r>
        <w:t>与义乌 JD 的直接匹配点</w:t>
      </w:r>
    </w:p>
    <w:p/>
    <w:p>
      <w:pPr>
        <w:pStyle w:val="ListBullet"/>
      </w:pPr>
      <w:r>
        <w:t>能承接义乌高频 JD 中最常出现的执行动作：`选品`、`上架`、`标题优化`、`详情页策划`、`活动配置`、`优惠设置`。</w:t>
      </w:r>
    </w:p>
    <w:p>
      <w:pPr>
        <w:pStyle w:val="ListBullet"/>
      </w:pPr>
      <w:r>
        <w:t>能承接义乌高频 JD 中最常出现的数据动作：围绕 `访客量`、`点击率`、`转化率`、`客单价`、`UV 价值` 做分析、报表复盘和问题定位。</w:t>
      </w:r>
    </w:p>
    <w:p>
      <w:pPr>
        <w:pStyle w:val="ListBullet"/>
      </w:pPr>
      <w:r>
        <w:t>能承接义乌高频 JD 中常见的经营协同动作：跟踪商品数据，参与定价营销策略，配合库存与清仓节奏推进执行。</w:t>
      </w:r>
    </w:p>
    <w:p>
      <w:pPr>
        <w:pStyle w:val="ListBullet"/>
      </w:pPr>
      <w:r>
        <w:t>暂不冒写 `Temu`、`TikTok`、`Amazon`、`国际站`、`独立站`、英文客服或广告后台实操经验。</w:t>
      </w:r>
    </w:p>
    <w:p/>
    <w:p>
      <w:pPr>
        <w:pStyle w:val="Heading2"/>
      </w:pPr>
      <w:r>
        <w:t>能力矩阵</w:t>
      </w:r>
    </w:p>
    <w:p/>
    <w:p>
      <w:r>
        <w:t>| 模块 | 已验证事实 | 对应义乌 JD 高频词 |</w:t>
      </w:r>
    </w:p>
    <w:p>
      <w:r>
        <w:t>| --- | --- | --- |</w:t>
      </w:r>
    </w:p>
    <w:p>
      <w:r>
        <w:t>| 店铺执行 | 选品上架、标题优化、类目匹配、详情页策划、店铺装修、活动配置、优惠满减设置 | 选品、上架、标题、详情页、活动策划 |</w:t>
      </w:r>
    </w:p>
    <w:p>
      <w:r>
        <w:t>| 流量运营 | 搜索、推荐、直通车；大促、频道活动、平台秒杀、直播联动；短视频图文种草、社群达人合作 | 流量获取、活动运营、基础推广 |</w:t>
      </w:r>
    </w:p>
    <w:p>
      <w:r>
        <w:t>| 数据复盘 | 关注访客量、点击率、转化率、客单价、UV 价值；能对流量下滑、转化低、投产差做具体报告分析 | 数据分析、报表复盘、转化优化 |</w:t>
      </w:r>
    </w:p>
    <w:p>
      <w:r>
        <w:t>| 结果证明 | 店铺评分 `4.7+`、转化提升 `20%`、推广 ROI `1:4+`、`3` 个爆款、销量 `4000+`、清仓 `70%` | 结果导向、经营效率、库存协同 |</w:t>
      </w:r>
    </w:p>
    <w:p>
      <w:r>
        <w:t>| 待补项 | `[待补平台]`、`[待补类目]`、`[待补工具]`、`[待补英语/外贸]` | Temu/TikTok/Amazon/国际站、Excel/PS/ERP、英语读写 |</w:t>
      </w:r>
    </w:p>
    <w:p/>
    <w:p>
      <w:pPr>
        <w:pStyle w:val="Heading2"/>
      </w:pPr>
      <w:r>
        <w:t>工作经历</w:t>
      </w:r>
    </w:p>
    <w:p/>
    <w:p>
      <w:pPr>
        <w:pStyle w:val="Heading3"/>
      </w:pPr>
      <w:r>
        <w:t>鄞州火炬创新节能环保科技有限公司｜电商运营｜2024/06 - 2025/12</w:t>
      </w:r>
    </w:p>
    <w:p/>
    <w:p>
      <w:pPr>
        <w:pStyle w:val="ListBullet"/>
      </w:pPr>
      <w:r>
        <w:t>优化产品详情、案例展示和店铺资质背书，增加客户信任，稳定店铺评分 `4.7+`。</w:t>
      </w:r>
    </w:p>
    <w:p>
      <w:pPr>
        <w:pStyle w:val="ListBullet"/>
      </w:pPr>
      <w:r>
        <w:t>优化关键词和落地页，提升排名和店铺流量，带动询盘增加并有效提升转化 `20%`；同时显著降低获客成本，使推广 ROI 稳定在 `1:4+`。</w:t>
      </w:r>
    </w:p>
    <w:p>
      <w:pPr>
        <w:pStyle w:val="ListBullet"/>
      </w:pPr>
      <w:r>
        <w:t>借助分析工具对商品进行优化调整，提升点击和转化，成功打造 `3` 个爆款，累计销量 `4000+`。</w:t>
      </w:r>
    </w:p>
    <w:p>
      <w:pPr>
        <w:pStyle w:val="ListBullet"/>
      </w:pPr>
      <w:r>
        <w:t>跟踪商品数据并参与定价营销策略，配合经营节奏推进清仓，使库存清仓达到 `70%`。</w:t>
      </w:r>
    </w:p>
    <w:p/>
    <w:p>
      <w:pPr>
        <w:pStyle w:val="Heading2"/>
      </w:pPr>
      <w:r>
        <w:t>教育经历</w:t>
      </w:r>
    </w:p>
    <w:p/>
    <w:p>
      <w:pPr>
        <w:pStyle w:val="Heading3"/>
      </w:pPr>
      <w:r>
        <w:t>常州信息职业技术学院｜国际经济与贸易｜2021/09 - 2024/06</w:t>
      </w:r>
    </w:p>
    <w:p/>
    <w:p>
      <w:pPr>
        <w:pStyle w:val="ListBullet"/>
      </w:pPr>
      <w:r>
        <w:t>原简历列出的主修课程包括：`国际贸易实务`、`跨境电商实务`、`市场营销`、`外贸函电` 等。</w:t>
      </w:r>
    </w:p>
    <w:p>
      <w:pPr>
        <w:pStyle w:val="ListBullet"/>
      </w:pPr>
      <w:r>
        <w:t>多次负责 `200` 人规模社团数据登记整理，并协同优化登记流程、简化步骤，后续效率提升一半以上，数据准确率达 `99%`。</w:t>
      </w:r>
    </w:p>
    <w:p>
      <w:pPr>
        <w:pStyle w:val="ListBullet"/>
      </w:pPr>
      <w:r>
        <w:t>上述课程与校内经历可迁移到义乌 JD 高频要求中的数据整理、流程执行和跨境电商基础认知。</w:t>
      </w:r>
    </w:p>
    <w:p/>
    <w:p>
      <w:pPr>
        <w:pStyle w:val="Heading2"/>
      </w:pPr>
      <w:r>
        <w:t>待补信息清单</w:t>
      </w:r>
    </w:p>
    <w:p/>
    <w:p>
      <w:pPr>
        <w:pStyle w:val="ListBullet"/>
      </w:pPr>
      <w:r>
        <w:t>`[待补平台]`：实际接触过的平台是否包含 `Temu`、`TikTok Shop`、`Amazon`、`阿里国际站`、`Shopee`、`独立站`。</w:t>
      </w:r>
    </w:p>
    <w:p>
      <w:pPr>
        <w:pStyle w:val="ListBullet"/>
      </w:pPr>
      <w:r>
        <w:t>`[待补类目]`：真实经营类目，如饰品、家居百货、服装、杯壶、节庆用品等。</w:t>
      </w:r>
    </w:p>
    <w:p>
      <w:pPr>
        <w:pStyle w:val="ListBullet"/>
      </w:pPr>
      <w:r>
        <w:t>`[待补经营数据]`：月 GMV、客单价、广告花费、退货率、复购率、库存周转周期。</w:t>
      </w:r>
    </w:p>
    <w:p>
      <w:pPr>
        <w:pStyle w:val="ListBullet"/>
      </w:pPr>
      <w:r>
        <w:t>`[待补工具]`：`Excel` 函数、`PS/AI`、`ERP`、`剪映`、数据看板、广告后台。</w:t>
      </w:r>
    </w:p>
    <w:p>
      <w:pPr>
        <w:pStyle w:val="ListBullet"/>
      </w:pPr>
      <w:r>
        <w:t>`[待补跨境能力]`：英语读写、英文客服、外贸询盘、备货/打样/物流协同经验。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